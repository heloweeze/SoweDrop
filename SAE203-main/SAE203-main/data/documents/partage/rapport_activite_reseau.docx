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Rapport activite reseau</w:t>
      </w:r>
    </w:p>
    <w:p>
      <w:r>
        <w:rPr>
          <w:b/>
        </w:rPr>
        <w:t xml:space="preserve">Auteur : </w:t>
      </w:r>
      <w:r>
        <w:t>Fabien AMOURANI</w:t>
      </w:r>
    </w:p>
    <w:p>
      <w:r>
        <w:rPr>
          <w:b/>
        </w:rPr>
        <w:t xml:space="preserve">Date : </w:t>
      </w:r>
      <w:r>
        <w:t>2026-04-05</w:t>
      </w:r>
    </w:p>
    <w:p>
      <w:r>
        <w:rPr>
          <w:b/>
        </w:rPr>
        <w:t xml:space="preserve">Categories : </w:t>
      </w:r>
      <w:r>
        <w:t>Rapport, Technique</w:t>
      </w:r>
    </w:p>
    <w:p>
      <w:r>
        <w:rPr>
          <w:b/>
        </w:rPr>
        <w:t xml:space="preserve">Mots-cles : </w:t>
      </w:r>
      <w:r>
        <w:t>reseau, rapport, hebdomadaire</w:t>
      </w:r>
    </w:p>
    <w:p>
      <w:pPr>
        <w:pStyle w:val="Heading2"/>
      </w:pPr>
      <w:r>
        <w:t>Description</w:t>
      </w:r>
    </w:p>
    <w:p>
      <w:r>
        <w:t>Rapport fictif sur les activites reseau de la semaine.</w:t>
      </w:r>
    </w:p>
    <w:p>
      <w:r>
        <w:t>Ce fichier est un document placeholder destine aux tests de la base SQLite.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